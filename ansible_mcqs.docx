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Ansible MCQs</w:t>
      </w:r>
    </w:p>
    <w:p>
      <w:pPr>
        <w:pStyle w:val="ListNumber"/>
      </w:pPr>
      <w:r>
        <w:t>1. What is Ansible primarily used for?</w:t>
      </w:r>
    </w:p>
    <w:p>
      <w:pPr>
        <w:pStyle w:val="ListBullet"/>
      </w:pPr>
      <w:r>
        <w:t>A. Web development</w:t>
      </w:r>
    </w:p>
    <w:p>
      <w:pPr>
        <w:pStyle w:val="ListBullet"/>
      </w:pPr>
      <w:r>
        <w:t>B. Game design</w:t>
      </w:r>
    </w:p>
    <w:p>
      <w:pPr>
        <w:pStyle w:val="ListBullet"/>
      </w:pPr>
      <w:r>
        <w:t>C. IT automation and configuration management</w:t>
      </w:r>
    </w:p>
    <w:p>
      <w:pPr>
        <w:pStyle w:val="ListBullet"/>
      </w:pPr>
      <w:r>
        <w:t>D. Database creation</w:t>
      </w:r>
    </w:p>
    <w:p/>
    <w:p>
      <w:pPr>
        <w:pStyle w:val="ListNumber"/>
      </w:pPr>
      <w:r>
        <w:t>2. Which language does Ansible use to write playbooks?</w:t>
      </w:r>
    </w:p>
    <w:p>
      <w:pPr>
        <w:pStyle w:val="ListBullet"/>
      </w:pPr>
      <w:r>
        <w:t>A. Python</w:t>
      </w:r>
    </w:p>
    <w:p>
      <w:pPr>
        <w:pStyle w:val="ListBullet"/>
      </w:pPr>
      <w:r>
        <w:t>B. YAML</w:t>
      </w:r>
    </w:p>
    <w:p>
      <w:pPr>
        <w:pStyle w:val="ListBullet"/>
      </w:pPr>
      <w:r>
        <w:t>C. Java</w:t>
      </w:r>
    </w:p>
    <w:p>
      <w:pPr>
        <w:pStyle w:val="ListBullet"/>
      </w:pPr>
      <w:r>
        <w:t>D. HTML</w:t>
      </w:r>
    </w:p>
    <w:p/>
    <w:p>
      <w:pPr>
        <w:pStyle w:val="ListNumber"/>
      </w:pPr>
      <w:r>
        <w:t>3. Why is Ansible preferred for managing IT infrastructure?</w:t>
      </w:r>
    </w:p>
    <w:p>
      <w:pPr>
        <w:pStyle w:val="ListBullet"/>
      </w:pPr>
      <w:r>
        <w:t>A. It requires complex programming skills</w:t>
      </w:r>
    </w:p>
    <w:p>
      <w:pPr>
        <w:pStyle w:val="ListBullet"/>
      </w:pPr>
      <w:r>
        <w:t>B. It uses agents on every server</w:t>
      </w:r>
    </w:p>
    <w:p>
      <w:pPr>
        <w:pStyle w:val="ListBullet"/>
      </w:pPr>
      <w:r>
        <w:t>C. It automates tasks and reduces manual errors</w:t>
      </w:r>
    </w:p>
    <w:p>
      <w:pPr>
        <w:pStyle w:val="ListBullet"/>
      </w:pPr>
      <w:r>
        <w:t>D. It only works on Windows systems</w:t>
      </w:r>
    </w:p>
    <w:p/>
    <w:p>
      <w:pPr>
        <w:pStyle w:val="ListNumber"/>
      </w:pPr>
      <w:r>
        <w:t>4. What is one major benefit of using Ansible in DevOps?</w:t>
      </w:r>
    </w:p>
    <w:p>
      <w:pPr>
        <w:pStyle w:val="ListBullet"/>
      </w:pPr>
      <w:r>
        <w:t>A. It increases manual configuration time</w:t>
      </w:r>
    </w:p>
    <w:p>
      <w:pPr>
        <w:pStyle w:val="ListBullet"/>
      </w:pPr>
      <w:r>
        <w:t>B. It makes deployments slower</w:t>
      </w:r>
    </w:p>
    <w:p>
      <w:pPr>
        <w:pStyle w:val="ListBullet"/>
      </w:pPr>
      <w:r>
        <w:t>C. It ensures consistency across environments</w:t>
      </w:r>
    </w:p>
    <w:p>
      <w:pPr>
        <w:pStyle w:val="ListBullet"/>
      </w:pPr>
      <w:r>
        <w:t>D. It replaces all cloud services</w:t>
      </w:r>
    </w:p>
    <w:p/>
    <w:p>
      <w:pPr>
        <w:pStyle w:val="ListNumber"/>
      </w:pPr>
      <w:r>
        <w:t>5. What problem does Ansible help solve in IT operations?</w:t>
      </w:r>
    </w:p>
    <w:p>
      <w:pPr>
        <w:pStyle w:val="ListBullet"/>
      </w:pPr>
      <w:r>
        <w:t>A. Designing user interfaces</w:t>
      </w:r>
    </w:p>
    <w:p>
      <w:pPr>
        <w:pStyle w:val="ListBullet"/>
      </w:pPr>
      <w:r>
        <w:t>B. Manual and repetitive server management</w:t>
      </w:r>
    </w:p>
    <w:p>
      <w:pPr>
        <w:pStyle w:val="ListBullet"/>
      </w:pPr>
      <w:r>
        <w:t>C. Writing mobile applications</w:t>
      </w:r>
    </w:p>
    <w:p>
      <w:pPr>
        <w:pStyle w:val="ListBullet"/>
      </w:pPr>
      <w:r>
        <w:t>D. Creating databases manually</w:t>
      </w:r>
    </w:p>
    <w:p/>
    <w:p>
      <w:pPr>
        <w:pStyle w:val="Heading2"/>
      </w:pPr>
      <w:r>
        <w:t>Answer Key</w:t>
      </w:r>
    </w:p>
    <w:p>
      <w:r>
        <w:t>1. C</w:t>
      </w:r>
    </w:p>
    <w:p>
      <w:r>
        <w:t>2. B</w:t>
      </w:r>
    </w:p>
    <w:p>
      <w:r>
        <w:t>3. C</w:t>
      </w:r>
    </w:p>
    <w:p>
      <w:r>
        <w:t>4. C</w:t>
      </w:r>
    </w:p>
    <w:p>
      <w:r>
        <w:t>5. 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